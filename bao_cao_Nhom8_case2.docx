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BD35D" w14:textId="77777777" w:rsidR="00652276" w:rsidRDefault="00CE1223">
      <w:pPr>
        <w:pStyle w:val="Heading1"/>
      </w:pPr>
      <w:r>
        <w:t>BÁO CÁO CASE 2 – PHÂN TÍCH D</w:t>
      </w:r>
      <w:r>
        <w:t>Ữ</w:t>
      </w:r>
      <w:r>
        <w:t xml:space="preserve"> LI</w:t>
      </w:r>
      <w:r>
        <w:t>Ệ</w:t>
      </w:r>
      <w:r>
        <w:t>U HAI B</w:t>
      </w:r>
      <w:r>
        <w:t>Ệ</w:t>
      </w:r>
      <w:r>
        <w:t>NH VI</w:t>
      </w:r>
      <w:r>
        <w:t>Ệ</w:t>
      </w:r>
      <w:r>
        <w:t>N B</w:t>
      </w:r>
      <w:r>
        <w:t>Ằ</w:t>
      </w:r>
      <w:r>
        <w:t>NG NUMPY</w:t>
      </w:r>
    </w:p>
    <w:p w14:paraId="4F988E72" w14:textId="77777777" w:rsidR="00652276" w:rsidRDefault="00CE1223">
      <w:pPr>
        <w:pStyle w:val="Heading2"/>
      </w:pPr>
      <w:r>
        <w:t>Danh sách thành viên và phân công</w:t>
      </w:r>
    </w:p>
    <w:p w14:paraId="2A9D8867" w14:textId="77777777" w:rsidR="00652276" w:rsidRDefault="00CE1223">
      <w:r>
        <w:t>1. Nguy</w:t>
      </w:r>
      <w:r>
        <w:t>ễ</w:t>
      </w:r>
      <w:r>
        <w:t>n Th</w:t>
      </w:r>
      <w:r>
        <w:t>ị</w:t>
      </w:r>
      <w:r>
        <w:t xml:space="preserve"> Thu</w:t>
      </w:r>
      <w:r>
        <w:t>ỳ</w:t>
      </w:r>
      <w:r>
        <w:t xml:space="preserve"> Linh – Tìm hi</w:t>
      </w:r>
      <w:r>
        <w:t>ể</w:t>
      </w:r>
      <w:r>
        <w:t>u np.genfromtxt, mô t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vi</w:t>
      </w:r>
      <w:r>
        <w:t>ế</w:t>
      </w:r>
      <w:r>
        <w:t>t m</w:t>
      </w:r>
      <w:r>
        <w:t>ụ</w:t>
      </w:r>
      <w:r>
        <w:t>c I &amp; II.</w:t>
      </w:r>
    </w:p>
    <w:p w14:paraId="78869ADA" w14:textId="77777777" w:rsidR="00652276" w:rsidRDefault="00CE1223">
      <w:r>
        <w:t>2. Vũ Đ</w:t>
      </w:r>
      <w:r>
        <w:t>ứ</w:t>
      </w:r>
      <w:r>
        <w:t>c Anh – Th</w:t>
      </w:r>
      <w:r>
        <w:t>ự</w:t>
      </w:r>
      <w:r>
        <w:t>c hi</w:t>
      </w:r>
      <w:r>
        <w:t>ệ</w:t>
      </w:r>
      <w:r>
        <w:t>n slicing, vi</w:t>
      </w:r>
      <w:r>
        <w:t>ế</w:t>
      </w:r>
      <w:r>
        <w:t>t m</w:t>
      </w:r>
      <w:r>
        <w:t>ụ</w:t>
      </w:r>
      <w:r>
        <w:t>c III.</w:t>
      </w:r>
    </w:p>
    <w:p w14:paraId="5EEF8951" w14:textId="77777777" w:rsidR="00652276" w:rsidRDefault="00CE1223">
      <w:r>
        <w:t>3. Nguy</w:t>
      </w:r>
      <w:r>
        <w:t>ễ</w:t>
      </w:r>
      <w:r>
        <w:t>n Th</w:t>
      </w:r>
      <w:r>
        <w:t>ị</w:t>
      </w:r>
      <w:r>
        <w:t xml:space="preserve"> Di</w:t>
      </w:r>
      <w:r>
        <w:t>ệ</w:t>
      </w:r>
      <w:r>
        <w:t xml:space="preserve">u Linh – </w:t>
      </w:r>
      <w:r>
        <w:t>Boolean Mask, l</w:t>
      </w:r>
      <w:r>
        <w:t>ọ</w:t>
      </w:r>
      <w:r>
        <w:t>c b</w:t>
      </w:r>
      <w:r>
        <w:t>ệ</w:t>
      </w:r>
      <w:r>
        <w:t>nh nhân nguy cơ cao, vi</w:t>
      </w:r>
      <w:r>
        <w:t>ế</w:t>
      </w:r>
      <w:r>
        <w:t>t m</w:t>
      </w:r>
      <w:r>
        <w:t>ụ</w:t>
      </w:r>
      <w:r>
        <w:t>c IV.</w:t>
      </w:r>
    </w:p>
    <w:p w14:paraId="2673C676" w14:textId="668AF3EC" w:rsidR="00652276" w:rsidRDefault="00CE1223">
      <w:r>
        <w:t>4. Ng</w:t>
      </w:r>
      <w:r>
        <w:t>ọ</w:t>
      </w:r>
      <w:r>
        <w:t xml:space="preserve"> Văn </w:t>
      </w:r>
      <w:proofErr w:type="spellStart"/>
      <w:r>
        <w:t>Khanh</w:t>
      </w:r>
      <w:proofErr w:type="spellEnd"/>
      <w:r>
        <w:t xml:space="preserve"> – Fancy Indexing, Broadcasting, </w:t>
      </w:r>
      <w:proofErr w:type="gramStart"/>
      <w:r>
        <w:t>np.diff</w:t>
      </w:r>
      <w:proofErr w:type="gramEnd"/>
      <w:r>
        <w:t>, vi</w:t>
      </w:r>
      <w:r>
        <w:t>ế</w:t>
      </w:r>
      <w:r>
        <w:t>t m</w:t>
      </w:r>
      <w:r>
        <w:t>ụ</w:t>
      </w:r>
      <w:r>
        <w:t xml:space="preserve">c </w:t>
      </w:r>
      <w:proofErr w:type="spellStart"/>
      <w:r>
        <w:t>V,tham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42917522" w14:textId="77777777" w:rsidR="00652276" w:rsidRDefault="00CE1223">
      <w:r>
        <w:t>5. Đinh Ti</w:t>
      </w:r>
      <w:r>
        <w:t>ế</w:t>
      </w:r>
      <w:r>
        <w:t>n Hưng – Th</w:t>
      </w:r>
      <w:r>
        <w:t>ố</w:t>
      </w:r>
      <w:r>
        <w:t>ng kê, so sánh b</w:t>
      </w:r>
      <w:r>
        <w:t>ệ</w:t>
      </w:r>
      <w:r>
        <w:t>nh vi</w:t>
      </w:r>
      <w:r>
        <w:t>ệ</w:t>
      </w:r>
      <w:r>
        <w:t>n &amp; t</w:t>
      </w:r>
      <w:r>
        <w:t>ổ</w:t>
      </w:r>
      <w:r>
        <w:t>ng h</w:t>
      </w:r>
      <w:r>
        <w:t>ợ</w:t>
      </w:r>
      <w:r>
        <w:t>p báo cáo, vi</w:t>
      </w:r>
      <w:r>
        <w:t>ế</w:t>
      </w:r>
      <w:r>
        <w:t>t m</w:t>
      </w:r>
      <w:r>
        <w:t>ụ</w:t>
      </w:r>
      <w:r>
        <w:t>c VI &amp; VII.</w:t>
      </w:r>
    </w:p>
    <w:p w14:paraId="61477224" w14:textId="77777777" w:rsidR="00652276" w:rsidRDefault="00CE1223">
      <w:pPr>
        <w:pStyle w:val="Heading2"/>
      </w:pPr>
      <w:r>
        <w:t>I. Gi</w:t>
      </w:r>
      <w:r>
        <w:t>ớ</w:t>
      </w:r>
      <w:r>
        <w:t>i thi</w:t>
      </w:r>
      <w:r>
        <w:t>ệ</w:t>
      </w:r>
      <w:r>
        <w:t>u d</w:t>
      </w:r>
      <w:r>
        <w:t>ữ</w:t>
      </w:r>
      <w:r>
        <w:t xml:space="preserve"> li</w:t>
      </w:r>
      <w:r>
        <w:t>ệ</w:t>
      </w:r>
      <w:r>
        <w:t>u</w:t>
      </w:r>
    </w:p>
    <w:p w14:paraId="0CF2B249" w14:textId="77777777" w:rsidR="00652276" w:rsidRDefault="00CE1223">
      <w:r>
        <w:t>Nhóm s</w:t>
      </w:r>
      <w:r>
        <w:t>ử</w:t>
      </w:r>
      <w:r>
        <w:t xml:space="preserve"> d</w:t>
      </w:r>
      <w:r>
        <w:t>ụ</w:t>
      </w:r>
      <w:r>
        <w:t>ng hai b</w:t>
      </w:r>
      <w:r>
        <w:t>ộ</w:t>
      </w:r>
      <w:r>
        <w:t xml:space="preserve"> d</w:t>
      </w:r>
      <w:r>
        <w:t>ữ</w:t>
      </w:r>
      <w:r>
        <w:t xml:space="preserve"> </w:t>
      </w:r>
      <w:r>
        <w:t>li</w:t>
      </w:r>
      <w:r>
        <w:t>ệ</w:t>
      </w:r>
      <w:r>
        <w:t>u:</w:t>
      </w:r>
    </w:p>
    <w:p w14:paraId="55AE60E0" w14:textId="77777777" w:rsidR="00652276" w:rsidRDefault="00CE1223">
      <w:r>
        <w:t>- hospital_a 2.csv – 200 b</w:t>
      </w:r>
      <w:r>
        <w:t>ệ</w:t>
      </w:r>
      <w:r>
        <w:t>nh nhân</w:t>
      </w:r>
    </w:p>
    <w:p w14:paraId="1DC760B9" w14:textId="77777777" w:rsidR="00652276" w:rsidRDefault="00CE1223">
      <w:r>
        <w:t>- hospital_b 2.csv – 180 b</w:t>
      </w:r>
      <w:r>
        <w:t>ệ</w:t>
      </w:r>
      <w:r>
        <w:t>nh nhân</w:t>
      </w:r>
    </w:p>
    <w:p w14:paraId="04D6498A" w14:textId="77777777" w:rsidR="00652276" w:rsidRDefault="00652276"/>
    <w:p w14:paraId="2BCFECAE" w14:textId="77777777" w:rsidR="00652276" w:rsidRDefault="00CE1223">
      <w:r>
        <w:t>M</w:t>
      </w:r>
      <w:r>
        <w:t>ỗ</w:t>
      </w:r>
      <w:r>
        <w:t>i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có 7 c</w:t>
      </w:r>
      <w:r>
        <w:t>ộ</w:t>
      </w:r>
      <w:r>
        <w:t>t: tu</w:t>
      </w:r>
      <w:r>
        <w:t>ổ</w:t>
      </w:r>
      <w:r>
        <w:t>i, huy</w:t>
      </w:r>
      <w:r>
        <w:t>ế</w:t>
      </w:r>
      <w:r>
        <w:t>t áp, cholesterol, chi</w:t>
      </w:r>
      <w:r>
        <w:t>ề</w:t>
      </w:r>
      <w:r>
        <w:t>u cao, cân n</w:t>
      </w:r>
      <w:r>
        <w:t>ặ</w:t>
      </w:r>
      <w:r>
        <w:t>ng, BMI và heart_risk.</w:t>
      </w:r>
    </w:p>
    <w:p w14:paraId="62B795DE" w14:textId="77777777" w:rsidR="00652276" w:rsidRDefault="00CE1223">
      <w:r>
        <w:t>D</w:t>
      </w:r>
      <w:r>
        <w:t>ữ</w:t>
      </w:r>
      <w:r>
        <w:t xml:space="preserve"> li</w:t>
      </w:r>
      <w:r>
        <w:t>ệ</w:t>
      </w:r>
      <w:r>
        <w:t>u s</w:t>
      </w:r>
      <w:r>
        <w:t>ạ</w:t>
      </w:r>
      <w:r>
        <w:t>ch, đúng đ</w:t>
      </w:r>
      <w:r>
        <w:t>ị</w:t>
      </w:r>
      <w:r>
        <w:t>nh d</w:t>
      </w:r>
      <w:r>
        <w:t>ạ</w:t>
      </w:r>
      <w:r>
        <w:t>ng, s</w:t>
      </w:r>
      <w:r>
        <w:t>ẵ</w:t>
      </w:r>
      <w:r>
        <w:t>n sàng phân tích.</w:t>
      </w:r>
    </w:p>
    <w:p w14:paraId="37FD4A81" w14:textId="77777777" w:rsidR="00652276" w:rsidRDefault="00CE1223">
      <w:pPr>
        <w:pStyle w:val="Heading2"/>
      </w:pPr>
      <w:r>
        <w:t>II.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NumPy – K</w:t>
      </w:r>
      <w:r>
        <w:t>ế</w:t>
      </w:r>
      <w:r>
        <w:t>t qu</w:t>
      </w:r>
      <w:r>
        <w:t>ả</w:t>
      </w:r>
    </w:p>
    <w:p w14:paraId="0B1FFD13" w14:textId="77777777" w:rsidR="00652276" w:rsidRDefault="00CE1223">
      <w:r>
        <w:t>• D</w:t>
      </w:r>
      <w:r>
        <w:t>ữ</w:t>
      </w:r>
      <w:r>
        <w:t xml:space="preserve"> li</w:t>
      </w:r>
      <w:r>
        <w:t>ệ</w:t>
      </w:r>
      <w:r>
        <w:t>u A: d</w:t>
      </w:r>
      <w:r>
        <w:t>ạ</w:t>
      </w:r>
      <w:r>
        <w:t>ng float64, kích thư</w:t>
      </w:r>
      <w:r>
        <w:t>ớ</w:t>
      </w:r>
      <w:r>
        <w:t>c (200 × 7)</w:t>
      </w:r>
    </w:p>
    <w:p w14:paraId="653C7CF2" w14:textId="77777777" w:rsidR="00652276" w:rsidRDefault="00CE1223">
      <w:r>
        <w:t>• D</w:t>
      </w:r>
      <w:r>
        <w:t>ữ</w:t>
      </w:r>
      <w:r>
        <w:t xml:space="preserve"> li</w:t>
      </w:r>
      <w:r>
        <w:t>ệ</w:t>
      </w:r>
      <w:r>
        <w:t>u B: d</w:t>
      </w:r>
      <w:r>
        <w:t>ạ</w:t>
      </w:r>
      <w:r>
        <w:t>ng float64, kích thư</w:t>
      </w:r>
      <w:r>
        <w:t>ớ</w:t>
      </w:r>
      <w:r>
        <w:t>c (180 × 7)</w:t>
      </w:r>
    </w:p>
    <w:p w14:paraId="5C922ED9" w14:textId="77777777" w:rsidR="00652276" w:rsidRDefault="00CE1223">
      <w:r>
        <w:t>• Các dòng đ</w:t>
      </w:r>
      <w:r>
        <w:t>ầ</w:t>
      </w:r>
      <w:r>
        <w:t>u/cu</w:t>
      </w:r>
      <w:r>
        <w:t>ố</w:t>
      </w:r>
      <w:r>
        <w:t>i đ</w:t>
      </w:r>
      <w:r>
        <w:t>ề</w:t>
      </w:r>
      <w:r>
        <w:t>u hi</w:t>
      </w:r>
      <w:r>
        <w:t>ể</w:t>
      </w:r>
      <w:r>
        <w:t>n th</w:t>
      </w:r>
      <w:r>
        <w:t>ị</w:t>
      </w:r>
      <w:r>
        <w:t xml:space="preserve"> đúng</w:t>
      </w:r>
    </w:p>
    <w:p w14:paraId="6F1C19FD" w14:textId="77777777" w:rsidR="00652276" w:rsidRDefault="00CE1223">
      <w:r>
        <w:t>• Header đư</w:t>
      </w:r>
      <w:r>
        <w:t>ợ</w:t>
      </w:r>
      <w:r>
        <w:t>c tách riêng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NumPy ch</w:t>
      </w:r>
      <w:r>
        <w:t>ỉ</w:t>
      </w:r>
      <w:r>
        <w:t xml:space="preserve">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</w:p>
    <w:p w14:paraId="241DF2FA" w14:textId="77777777" w:rsidR="00652276" w:rsidRDefault="00CE1223">
      <w:pPr>
        <w:pStyle w:val="Heading2"/>
      </w:pPr>
      <w:r>
        <w:t>III. Slicing d</w:t>
      </w:r>
      <w:r>
        <w:t>ữ</w:t>
      </w:r>
      <w:r>
        <w:t xml:space="preserve"> li</w:t>
      </w:r>
      <w:r>
        <w:t>ệ</w:t>
      </w:r>
      <w:r>
        <w:t>u</w:t>
      </w:r>
    </w:p>
    <w:p w14:paraId="2BFF223C" w14:textId="77777777" w:rsidR="00652276" w:rsidRDefault="00CE1223">
      <w:r>
        <w:t>B</w:t>
      </w:r>
      <w:r>
        <w:t>ệ</w:t>
      </w:r>
      <w:r>
        <w:t>nh vi</w:t>
      </w:r>
      <w:r>
        <w:t>ệ</w:t>
      </w:r>
      <w:r>
        <w:t>n A:</w:t>
      </w:r>
    </w:p>
    <w:p w14:paraId="75D12139" w14:textId="77777777" w:rsidR="00652276" w:rsidRDefault="00CE1223">
      <w:r>
        <w:t>• 50 đ</w:t>
      </w:r>
      <w:r>
        <w:t>ầ</w:t>
      </w:r>
      <w:r>
        <w:t>u: phân b</w:t>
      </w:r>
      <w:r>
        <w:t>ố</w:t>
      </w:r>
      <w:r>
        <w:t xml:space="preserve"> đ</w:t>
      </w:r>
      <w:r>
        <w:t>ề</w:t>
      </w:r>
      <w:r>
        <w:t>u</w:t>
      </w:r>
    </w:p>
    <w:p w14:paraId="72F48835" w14:textId="77777777" w:rsidR="00652276" w:rsidRDefault="00CE1223">
      <w:r>
        <w:t>• 5</w:t>
      </w:r>
      <w:r>
        <w:t>0 gi</w:t>
      </w:r>
      <w:r>
        <w:t>ữ</w:t>
      </w:r>
      <w:r>
        <w:t xml:space="preserve">a: </w:t>
      </w:r>
      <w:r>
        <w:t>ổ</w:t>
      </w:r>
      <w:r>
        <w:t>n đ</w:t>
      </w:r>
      <w:r>
        <w:t>ị</w:t>
      </w:r>
      <w:r>
        <w:t>nh nh</w:t>
      </w:r>
      <w:r>
        <w:t>ấ</w:t>
      </w:r>
      <w:r>
        <w:t>t</w:t>
      </w:r>
    </w:p>
    <w:p w14:paraId="2A1A46E0" w14:textId="77777777" w:rsidR="00652276" w:rsidRDefault="00CE1223">
      <w:r>
        <w:t>• 50 cu</w:t>
      </w:r>
      <w:r>
        <w:t>ố</w:t>
      </w:r>
      <w:r>
        <w:t>i: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ch</w:t>
      </w:r>
      <w:r>
        <w:t>ỉ</w:t>
      </w:r>
      <w:r>
        <w:t xml:space="preserve"> s</w:t>
      </w:r>
      <w:r>
        <w:t>ố</w:t>
      </w:r>
      <w:r>
        <w:t xml:space="preserve"> cao</w:t>
      </w:r>
    </w:p>
    <w:p w14:paraId="4D1DCF53" w14:textId="77777777" w:rsidR="00652276" w:rsidRDefault="00652276"/>
    <w:p w14:paraId="0BA775BA" w14:textId="77777777" w:rsidR="00652276" w:rsidRDefault="00CE1223">
      <w:r>
        <w:t>B</w:t>
      </w:r>
      <w:r>
        <w:t>ệ</w:t>
      </w:r>
      <w:r>
        <w:t>nh vi</w:t>
      </w:r>
      <w:r>
        <w:t>ệ</w:t>
      </w:r>
      <w:r>
        <w:t>n B:</w:t>
      </w:r>
    </w:p>
    <w:p w14:paraId="325C1A7E" w14:textId="77777777" w:rsidR="00652276" w:rsidRDefault="00CE1223">
      <w:r>
        <w:lastRenderedPageBreak/>
        <w:t>• 50 đ</w:t>
      </w:r>
      <w:r>
        <w:t>ầ</w:t>
      </w:r>
      <w:r>
        <w:t>u: tương t</w:t>
      </w:r>
      <w:r>
        <w:t>ự</w:t>
      </w:r>
      <w:r>
        <w:t xml:space="preserve"> A</w:t>
      </w:r>
    </w:p>
    <w:p w14:paraId="127116EA" w14:textId="77777777" w:rsidR="00652276" w:rsidRDefault="00CE1223">
      <w:r>
        <w:t>• 50 gi</w:t>
      </w:r>
      <w:r>
        <w:t>ữ</w:t>
      </w:r>
      <w:r>
        <w:t>a: ít bi</w:t>
      </w:r>
      <w:r>
        <w:t>ế</w:t>
      </w:r>
      <w:r>
        <w:t>n đ</w:t>
      </w:r>
      <w:r>
        <w:t>ộ</w:t>
      </w:r>
      <w:r>
        <w:t>ng</w:t>
      </w:r>
    </w:p>
    <w:p w14:paraId="1788B8E5" w14:textId="77777777" w:rsidR="00652276" w:rsidRDefault="00CE1223">
      <w:r>
        <w:t>• 50 cu</w:t>
      </w:r>
      <w:r>
        <w:t>ố</w:t>
      </w:r>
      <w:r>
        <w:t>i: nhi</w:t>
      </w:r>
      <w:r>
        <w:t>ề</w:t>
      </w:r>
      <w:r>
        <w:t>u cholesterol cao</w:t>
      </w:r>
    </w:p>
    <w:p w14:paraId="7329F145" w14:textId="77777777" w:rsidR="00652276" w:rsidRDefault="00CE1223">
      <w:pPr>
        <w:pStyle w:val="Heading2"/>
      </w:pPr>
      <w:r>
        <w:t>IV. L</w:t>
      </w:r>
      <w:r>
        <w:t>ọ</w:t>
      </w:r>
      <w:r>
        <w:t>c b</w:t>
      </w:r>
      <w:r>
        <w:t>ệ</w:t>
      </w:r>
      <w:r>
        <w:t>nh nhân nguy cơ cao (Boolean Mask)</w:t>
      </w:r>
    </w:p>
    <w:p w14:paraId="2B19DA3B" w14:textId="77777777" w:rsidR="00652276" w:rsidRDefault="00CE1223">
      <w:r>
        <w:t>Đi</w:t>
      </w:r>
      <w:r>
        <w:t>ề</w:t>
      </w:r>
      <w:r>
        <w:t>u ki</w:t>
      </w:r>
      <w:r>
        <w:t>ệ</w:t>
      </w:r>
      <w:r>
        <w:t>n: huy</w:t>
      </w:r>
      <w:r>
        <w:t>ế</w:t>
      </w:r>
      <w:r>
        <w:t>t áp &gt; 140 ho</w:t>
      </w:r>
      <w:r>
        <w:t>ặ</w:t>
      </w:r>
      <w:r>
        <w:t>c cholesterol &gt; 240</w:t>
      </w:r>
    </w:p>
    <w:p w14:paraId="19D5CE25" w14:textId="77777777" w:rsidR="00652276" w:rsidRDefault="00652276"/>
    <w:p w14:paraId="3A522A92" w14:textId="77777777" w:rsidR="00652276" w:rsidRDefault="00CE1223">
      <w:r>
        <w:t>K</w:t>
      </w:r>
      <w:r>
        <w:t>ế</w:t>
      </w:r>
      <w:r>
        <w:t xml:space="preserve">t </w:t>
      </w:r>
      <w:r>
        <w:t>qu</w:t>
      </w:r>
      <w:r>
        <w:t>ả</w:t>
      </w:r>
      <w:r>
        <w:t>:</w:t>
      </w:r>
    </w:p>
    <w:p w14:paraId="7D3807AA" w14:textId="77777777" w:rsidR="00652276" w:rsidRDefault="00CE1223">
      <w:r>
        <w:t>• A: 145 b</w:t>
      </w:r>
      <w:r>
        <w:t>ệ</w:t>
      </w:r>
      <w:r>
        <w:t>nh nhân nguy cơ cao (72.5%)</w:t>
      </w:r>
    </w:p>
    <w:p w14:paraId="698B02C9" w14:textId="77777777" w:rsidR="00652276" w:rsidRDefault="00CE1223">
      <w:r>
        <w:t>• B: 131 b</w:t>
      </w:r>
      <w:r>
        <w:t>ệ</w:t>
      </w:r>
      <w:r>
        <w:t>nh nhân nguy cơ cao (72.7%)</w:t>
      </w:r>
    </w:p>
    <w:p w14:paraId="14F6C6F1" w14:textId="77777777" w:rsidR="00652276" w:rsidRDefault="00652276"/>
    <w:p w14:paraId="5A3AD0EF" w14:textId="77777777" w:rsidR="00652276" w:rsidRDefault="00CE1223">
      <w:r>
        <w:t>C</w:t>
      </w:r>
      <w:r>
        <w:t>ả</w:t>
      </w:r>
      <w:r>
        <w:t xml:space="preserve"> hai b</w:t>
      </w:r>
      <w:r>
        <w:t>ệ</w:t>
      </w:r>
      <w:r>
        <w:t>nh vi</w:t>
      </w:r>
      <w:r>
        <w:t>ệ</w:t>
      </w:r>
      <w:r>
        <w:t>n đ</w:t>
      </w:r>
      <w:r>
        <w:t>ề</w:t>
      </w:r>
      <w:r>
        <w:t>u có t</w:t>
      </w:r>
      <w:r>
        <w:t>ỷ</w:t>
      </w:r>
      <w:r>
        <w:t xml:space="preserve"> l</w:t>
      </w:r>
      <w:r>
        <w:t>ệ</w:t>
      </w:r>
      <w:r>
        <w:t xml:space="preserve"> nguy cơ &gt;70%.</w:t>
      </w:r>
    </w:p>
    <w:p w14:paraId="1D6E424F" w14:textId="77777777" w:rsidR="00652276" w:rsidRDefault="00CE1223">
      <w:pPr>
        <w:pStyle w:val="Heading2"/>
      </w:pPr>
      <w:r>
        <w:t>V. Fancy Indexing – Broadcasting – np.diff</w:t>
      </w:r>
    </w:p>
    <w:p w14:paraId="29F2903D" w14:textId="77777777" w:rsidR="00652276" w:rsidRDefault="00CE1223">
      <w:r>
        <w:t>1. Top 10 cholesterol cao nh</w:t>
      </w:r>
      <w:r>
        <w:t>ấ</w:t>
      </w:r>
      <w:r>
        <w:t>t:</w:t>
      </w:r>
    </w:p>
    <w:p w14:paraId="59944F32" w14:textId="77777777" w:rsidR="00652276" w:rsidRDefault="00CE1223">
      <w:r>
        <w:t>A: 350, 340, 336, 327, 300, 296, 290, 285, 280, 278</w:t>
      </w:r>
    </w:p>
    <w:p w14:paraId="29AF259B" w14:textId="77777777" w:rsidR="00652276" w:rsidRDefault="00CE1223">
      <w:r>
        <w:t>B</w:t>
      </w:r>
      <w:r>
        <w:t>: 374, 370, 350, 300, 298, 292, 288, 285, 284, 280</w:t>
      </w:r>
    </w:p>
    <w:p w14:paraId="3F426920" w14:textId="77777777" w:rsidR="00652276" w:rsidRDefault="00652276"/>
    <w:p w14:paraId="71C7C4D7" w14:textId="77777777" w:rsidR="00652276" w:rsidRDefault="00CE1223">
      <w:r>
        <w:t>2. Mean 6 c</w:t>
      </w:r>
      <w:r>
        <w:t>ộ</w:t>
      </w:r>
      <w:r>
        <w:t>t đ</w:t>
      </w:r>
      <w:r>
        <w:t>ầ</w:t>
      </w:r>
      <w:r>
        <w:t>u:</w:t>
      </w:r>
    </w:p>
    <w:p w14:paraId="17D7729B" w14:textId="77777777" w:rsidR="00652276" w:rsidRDefault="00CE1223">
      <w:r>
        <w:t>A: [56.62, 136.52, 230.30, 166.76, 68.90, 25.05]</w:t>
      </w:r>
    </w:p>
    <w:p w14:paraId="3F545995" w14:textId="77777777" w:rsidR="00652276" w:rsidRDefault="00CE1223">
      <w:r>
        <w:t>B: [59.88, 135.83, 227.06, 167.30, 70.98, 25.72]</w:t>
      </w:r>
    </w:p>
    <w:p w14:paraId="21FD8897" w14:textId="77777777" w:rsidR="00652276" w:rsidRDefault="00652276"/>
    <w:p w14:paraId="166DCC12" w14:textId="77777777" w:rsidR="00652276" w:rsidRDefault="00CE1223">
      <w:r>
        <w:t>3. Bi</w:t>
      </w:r>
      <w:r>
        <w:t>ế</w:t>
      </w:r>
      <w:r>
        <w:t>n đ</w:t>
      </w:r>
      <w:r>
        <w:t>ộ</w:t>
      </w:r>
      <w:r>
        <w:t>ng huy</w:t>
      </w:r>
      <w:r>
        <w:t>ế</w:t>
      </w:r>
      <w:r>
        <w:t>t áp (np.diff):</w:t>
      </w:r>
    </w:p>
    <w:p w14:paraId="0D3A7F65" w14:textId="77777777" w:rsidR="00652276" w:rsidRDefault="00CE1223">
      <w:r>
        <w:t>A: min -106, max 88, mean -0.16</w:t>
      </w:r>
    </w:p>
    <w:p w14:paraId="183609A7" w14:textId="77777777" w:rsidR="00652276" w:rsidRDefault="00CE1223">
      <w:r>
        <w:t>B: min -103, max 108,</w:t>
      </w:r>
      <w:r>
        <w:t xml:space="preserve"> mean -0.17</w:t>
      </w:r>
    </w:p>
    <w:p w14:paraId="6C1D1BD7" w14:textId="77777777" w:rsidR="00652276" w:rsidRDefault="00CE1223">
      <w:pPr>
        <w:pStyle w:val="Heading2"/>
      </w:pPr>
      <w:r>
        <w:t>VI. Th</w:t>
      </w:r>
      <w:r>
        <w:t>ố</w:t>
      </w:r>
      <w:r>
        <w:t>ng kê &amp; So sánh hai b</w:t>
      </w:r>
      <w:r>
        <w:t>ệ</w:t>
      </w:r>
      <w:r>
        <w:t>nh vi</w:t>
      </w:r>
      <w:r>
        <w:t>ệ</w:t>
      </w:r>
      <w:r>
        <w:t>n</w:t>
      </w:r>
    </w:p>
    <w:p w14:paraId="33C1EE95" w14:textId="77777777" w:rsidR="00652276" w:rsidRDefault="00CE1223">
      <w:r>
        <w:t>Mean 5 ch</w:t>
      </w:r>
      <w:r>
        <w:t>ỉ</w:t>
      </w:r>
      <w:r>
        <w:t xml:space="preserve"> s</w:t>
      </w:r>
      <w:r>
        <w:t>ố</w:t>
      </w:r>
      <w:r>
        <w:t xml:space="preserve"> quan tr</w:t>
      </w:r>
      <w:r>
        <w:t>ọ</w:t>
      </w:r>
      <w:r>
        <w:t>ng:</w:t>
      </w:r>
    </w:p>
    <w:p w14:paraId="31EA9E20" w14:textId="77777777" w:rsidR="00652276" w:rsidRDefault="00CE1223">
      <w:r>
        <w:t>Tu</w:t>
      </w:r>
      <w:r>
        <w:t>ổ</w:t>
      </w:r>
      <w:r>
        <w:t>i: A=56.62, B=59.88 (B cao hơn 3.27)</w:t>
      </w:r>
    </w:p>
    <w:p w14:paraId="10C0FCDB" w14:textId="77777777" w:rsidR="00652276" w:rsidRDefault="00CE1223">
      <w:r>
        <w:t>Huy</w:t>
      </w:r>
      <w:r>
        <w:t>ế</w:t>
      </w:r>
      <w:r>
        <w:t>t áp: A=136.52, B=135.83</w:t>
      </w:r>
    </w:p>
    <w:p w14:paraId="56B11F1F" w14:textId="77777777" w:rsidR="00652276" w:rsidRDefault="00CE1223">
      <w:r>
        <w:lastRenderedPageBreak/>
        <w:t>Cholesterol: A=230.30, B=227.06</w:t>
      </w:r>
    </w:p>
    <w:p w14:paraId="6403BFA0" w14:textId="77777777" w:rsidR="00652276" w:rsidRDefault="00CE1223">
      <w:r>
        <w:t>BMI: A=25.05, B=25.72</w:t>
      </w:r>
    </w:p>
    <w:p w14:paraId="7EDB5562" w14:textId="77777777" w:rsidR="00652276" w:rsidRDefault="00CE1223">
      <w:r>
        <w:t>Heart_risk: A=0.74, B=0.77</w:t>
      </w:r>
    </w:p>
    <w:p w14:paraId="3F677EE5" w14:textId="77777777" w:rsidR="00652276" w:rsidRDefault="00652276"/>
    <w:p w14:paraId="007BFF6C" w14:textId="77777777" w:rsidR="00652276" w:rsidRDefault="00CE1223">
      <w:r>
        <w:t>B</w:t>
      </w:r>
      <w:r>
        <w:t>ệ</w:t>
      </w:r>
      <w:r>
        <w:t>nh vi</w:t>
      </w:r>
      <w:r>
        <w:t>ệ</w:t>
      </w:r>
      <w:r>
        <w:t>n B có BMI, tu</w:t>
      </w:r>
      <w:r>
        <w:t>ổ</w:t>
      </w:r>
      <w:r>
        <w:t xml:space="preserve">i và </w:t>
      </w:r>
      <w:r>
        <w:t>heart_risk trung bình cao hơn.</w:t>
      </w:r>
    </w:p>
    <w:p w14:paraId="300278C0" w14:textId="77777777" w:rsidR="00652276" w:rsidRDefault="00CE1223">
      <w:pPr>
        <w:pStyle w:val="Heading2"/>
      </w:pPr>
      <w:r>
        <w:t>VII. K</w:t>
      </w:r>
      <w:r>
        <w:t>ế</w:t>
      </w:r>
      <w:r>
        <w:t>t lu</w:t>
      </w:r>
      <w:r>
        <w:t>ậ</w:t>
      </w:r>
      <w:r>
        <w:t>n</w:t>
      </w:r>
    </w:p>
    <w:p w14:paraId="69DF1F29" w14:textId="77777777" w:rsidR="00652276" w:rsidRDefault="00CE1223">
      <w:r>
        <w:t>Báo cáo đã hoàn thành đ</w:t>
      </w:r>
      <w:r>
        <w:t>ầ</w:t>
      </w:r>
      <w:r>
        <w:t>y đ</w:t>
      </w:r>
      <w:r>
        <w:t>ủ</w:t>
      </w:r>
      <w:r>
        <w:t xml:space="preserve"> yêu c</w:t>
      </w:r>
      <w:r>
        <w:t>ầ</w:t>
      </w:r>
      <w:r>
        <w:t>u:</w:t>
      </w:r>
    </w:p>
    <w:p w14:paraId="2FBB6331" w14:textId="77777777" w:rsidR="00652276" w:rsidRDefault="00CE1223">
      <w:r>
        <w:t>•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</w:t>
      </w:r>
    </w:p>
    <w:p w14:paraId="42D91130" w14:textId="77777777" w:rsidR="00652276" w:rsidRDefault="00CE1223">
      <w:r>
        <w:t>• Slicing</w:t>
      </w:r>
    </w:p>
    <w:p w14:paraId="1C7535BB" w14:textId="77777777" w:rsidR="00652276" w:rsidRDefault="00CE1223">
      <w:r>
        <w:t>• Boolean mask</w:t>
      </w:r>
    </w:p>
    <w:p w14:paraId="579B11DC" w14:textId="77777777" w:rsidR="00652276" w:rsidRDefault="00CE1223">
      <w:r>
        <w:t>• Fancy indexing, broadcasting, np.diff</w:t>
      </w:r>
    </w:p>
    <w:p w14:paraId="73091756" w14:textId="77777777" w:rsidR="00652276" w:rsidRDefault="00CE1223">
      <w:r>
        <w:t>• Th</w:t>
      </w:r>
      <w:r>
        <w:t>ố</w:t>
      </w:r>
      <w:r>
        <w:t>ng kê, so sánh và nh</w:t>
      </w:r>
      <w:r>
        <w:t>ậ</w:t>
      </w:r>
      <w:r>
        <w:t>n xét</w:t>
      </w:r>
    </w:p>
    <w:p w14:paraId="3ED12618" w14:textId="77777777" w:rsidR="00652276" w:rsidRDefault="00652276"/>
    <w:p w14:paraId="78AF3743" w14:textId="77777777" w:rsidR="00652276" w:rsidRDefault="00CE1223">
      <w:r>
        <w:t>C</w:t>
      </w:r>
      <w:r>
        <w:t>ả</w:t>
      </w:r>
      <w:r>
        <w:t xml:space="preserve"> hai b</w:t>
      </w:r>
      <w:r>
        <w:t>ệ</w:t>
      </w:r>
      <w:r>
        <w:t>nh vi</w:t>
      </w:r>
      <w:r>
        <w:t>ệ</w:t>
      </w:r>
      <w:r>
        <w:t>n đ</w:t>
      </w:r>
      <w:r>
        <w:t>ề</w:t>
      </w:r>
      <w:r>
        <w:t>u có t</w:t>
      </w:r>
      <w:r>
        <w:t>ỷ</w:t>
      </w:r>
      <w:r>
        <w:t xml:space="preserve"> l</w:t>
      </w:r>
      <w:r>
        <w:t>ệ</w:t>
      </w:r>
      <w:r>
        <w:t xml:space="preserve"> b</w:t>
      </w:r>
      <w:r>
        <w:t>ệ</w:t>
      </w:r>
      <w:r>
        <w:t xml:space="preserve">nh nhân nguy cơ cao </w:t>
      </w:r>
      <w:r>
        <w:t>(&gt;70%).</w:t>
      </w:r>
    </w:p>
    <w:sectPr w:rsidR="006522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276"/>
    <w:rsid w:val="00AA1D8D"/>
    <w:rsid w:val="00B47730"/>
    <w:rsid w:val="00CB0664"/>
    <w:rsid w:val="00CE12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5AD85DD"/>
  <w14:defaultImageDpi w14:val="300"/>
  <w15:docId w15:val="{6C59EAA2-B049-8647-9C3D-8F8A4CFA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Ngokhanh22226@gmail.com</cp:lastModifiedBy>
  <cp:revision>2</cp:revision>
  <dcterms:created xsi:type="dcterms:W3CDTF">2013-12-23T23:15:00Z</dcterms:created>
  <dcterms:modified xsi:type="dcterms:W3CDTF">2025-11-25T14:01:00Z</dcterms:modified>
  <cp:category/>
</cp:coreProperties>
</file>